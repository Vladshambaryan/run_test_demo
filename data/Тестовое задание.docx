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/uni0422/uni0435/uni0441/uni0442/uni043E/uni0432/uni043E/uni0435 /uni0437/uni0430/uni0434/uni0430/uni043D/uni0438/uni0435/uni0417/uni0430/uni0434/uni0430/uni0447/uni0430/uni0420/uni0430/uni0437/uni0440/uni0430/uni0431/uni043E/uni0442/uni0430/uni0439/uni0442/uni0435 PoC (Proof of Concept) /uni0444/uni0440/uni0435/uni0439/uni043C/uni0432/uni043E/uni0440/uni043A/uni0430 /uni0430/uni0432/uni0442/uni043E/uni043C/uni0430/uni0442/uni0438/uni0437/uni0430/uni0446/uni0438/uni0438, /uni0430 /uni0442/uni0430/uni043A/uni0436/uni0435:</w:t>
        <w:br/>
        <w:t>1. /uni041E/uni043F/uni0440/uni0435/uni0434/uni0435/uni043B/uni0438/uni0442/uni0435 /uni043F/uni043E/uni043B/uni043D/uni044B/uni0439 /uni0441/uni043F/uni0438/uni0441/uni043E/uni043A /uni043F/uni0440/uni043E/uni0432/uni0435/uni0440/uni043E/uni043A /uni0434/uni043B/uni044F /uni0444/uni0443/uni043D/uni043A/uni0446/uni0438/uni043E/uni043D/uni0430/uni043B/uni044C/uni043D/uni043E/uni0441/uni0442/uni0438 "/uni0410/uni0432/uni0442/uni043E/uni0440/uni0438/uni0437/uni0430/uni0446/uni0438/uni044F" https://passport.yandex.ru. /uni0420/uni0435/uni0437/uni0443/uni043B/uni044C/uni0442/uni0430/uni0442 /uni0432/uni044B/uni043B/uni043E/uni0436/uni0438/uni0442/uni0435 /uni0432 google docs.</w:t>
        <w:br/>
        <w:t>2. /uni0420/uni0430/uni0441/uni0441/uni0442/uni0430/uni0432/uni0438/uni0442/uni0435 /uni043F/uni0440/uni0438/uni043E/uni0440/uni0438/uni0442/uni0435/uni0442/uni044B (/uni0432/uni044B/uni0441/uni043E/uni043A/uni0438/uni0439, /uni0441/uni0440/uni0435/uni0434/uni043D/uni0438/uni0439, /uni043D/uni0438/uni0437/uni043A/uni0438/uni0439), /uni043E/uni043F/uni0438/uni0440/uni0430/uni044F/uni0441/uni044C /uni043D/uni0430 /uni043A/uni0440/uni0438/uni0442/uni0438/uni0447/uni043D/uni043E/uni0441/uni0442/uni044C//uni0432/uni0430/uni0436/uni043D/uni043E/uni0441/uni0442/uni044C /uni043F/uni0440/uni043E/uni0432/uni0435/uni0440/uni043E/uni043A.</w:t>
        <w:br/>
        <w:t>3. /uni041D/uni0435/uni043E/uni0431/uni0445/uni043E/uni0434/uni0438/uni043C/uni043E /uni043D/uni0430/uni043F/uni0438/uni0441/uni0430/uni0442/uni044C /uni0438 /uni0430/uni0432/uni0442/uni043E/uni043C/uni0430/uni0442/uni0438/uni0437/uni0438/uni0440/uni043E/uni0432/uni0430/uni0442/uni044C **/uni0422/uni041E/uni041B/uni042C/uni041A/uni041E ** 5 /uni0442/uni0435/uni0441/uni0442/uni043E/uni0432 /uni043F/uni0440/uni043E/uni0432/uni0435/uni0440/uni043E/uni043A /uni0441 /uni043F/uni0440/uni0438/uni043E/uni0440/uni0438/uni0442/uni0435/uni0442/uni043E/uni043C "/uni0432/uni044B/uni0441/uni043E/uni043A/uni0438/uni0439", /uni043A/uni043E/uni0442/uni043E/uni0440/uni044B/uni0435 /uni0431/uni044B/uni043B/uni0438 /uni043D/uni0430/uni043F/uni0438/uni0441/uni0430/uni043D/uni044B /uni0432 /uni043F.1 /uni043D/uni0430 /uni0431/uni0430/uni0437/uni0435 /uni0440/uni0430/uni0437/uni0440/uni0430/uni0431/uni043E/uni0442/uni0430/uni043D/uni043D/uni043E/uni0433/uni043E /uni0432/uni0430/uni043C/uni0438 /uni0440/uni0435/uni0448/uni0435/uni043D/uni0438/uni044F</w:t>
        <w:br/>
        <w:t>4. /uni0412 /uni043A/uni0430/uni0447/uni0435/uni0441/uni0442/uni0432/uni0435 /uni0442/uni0435/uni0441/uni0442/uni043E/uni0432/uni044B/uni0445 /uni0434/uni0430/uni043D/uni043D/uni044B/uni0445, /uni0438/uni0441/uni043F/uni043E/uni043B/uni044C/uni0437/uni0443/uni0439/uni0442/uni0435 /uni0441/uni0435/uni0440/uni0432/uni0438/uni0441 [jsonplaceholder ](). /uni0412 /uni043A/uni0430/uni0447/uni0435/uni0441/uni0442/uni0432/uni0435 /uni043F/uni0430/uni0440/uni043E/uni043B/uni044F /uni0438/uni0441/uni043F/uni043E/uni043B/uni044C/uni0437/uni0443/uni0435/uni0442/uni0435 /uni043F/uni043E/uni043B/uni0435 “website”. /uni041E/uni0431/uni0440/uni0430/uni0442/uni0438/uni0442/uni0435 /uni0432/uni043D/uni0438/uni043C/uni0430/uni043D/uni0438/uni0435, /uni0447/uni0442/uni043E /uni0443/uni043A/uni0430/uni0437/uni0430/uni043D/uni043D/uni044B/uni0439 /uni0438/uni0441/uni0442/uni043E/uni0447/uni043D/uni0438/uni043A /uni0434/uni0430/uni043D/uni043D/uni044B/uni0445, /uni0434/uni043E/uni043B/uni0436/uni0435/uni043D /uni0431/uni044B/uni0442/uni044C /uni0447/uni0430/uni0441/uni0442/uni044C/uni044E /uni0432/uni0430/uni0448/uni0435/uni0433/uni043E /uni0444/uni0440/uni0435/uni0439/uni043C/uni0432/uni043E/uni0440/uni043A</w:t>
        <w:br/>
        <w:t>5. /uni0420/uni0435/uni0437/uni0443/uni043B/uni044C/uni0442/uni0430/uni0442/uni044B /uni0442/uni0435/uni0441/uni0442/uni043E/uni0432 /uni043D/uni0435/uni043E/uni0431/uni0445/uni043E/uni0434/uni0438/uni043C/uni043E /uni0437/uni0430/uni043F/uni0438/uni0441/uni0430/uni0442/uni044C /uni0432 /uni0444/uni0430/uni0439/uni043B. /uni0418/uni0441/uni043F/uni043E/uni043B/uni044C/uni0437/uni0443/uni0439/uni0442/uni0435 /uni0440/uni0430/uni0437/uni0440/uni0430/uni0431/uni043E/uni0442/uni0430/uni043D/uni043D/uni044B/uni0435 /uni0432/uni0430/uni043C/uni0438 /uni0441/uni0435/uni0440/uni0432/uni0438/uni0441/uni044B</w:t>
        <w:br/>
        <w:t>6. /uni0420/uni0435/uni0437/uni0443/uni043B/uni044C/uni0442/uni0430/uni0442 /uni0432/uni044B/uni043B/uni043E/uni0436/uni0438/uni0442/uni0435 /uni0432 git</w:t>
        <w:br/>
        <w:t>/uni041E/uni0431/uni0440/uni0430/uni0442/uni0438/uni0442/uni0435 /uni0432/uni043D/uni0438/uni043C/uni0430/uni043D/uni0438/uni0435, /uni0447/uni0442/uni043E /uni0432 /uni0440/uni0430/uni0437/uni0440/uni0430/uni0431/uni043E/uni0442/uni0430/uni043D/uni043D/uni043E/uni043C /uni0432/uni0430/uni043C/uni0438 /uni0440/uni0435/uni0448/uni0435/uni043D/uni0438/uni0438, /uni043D/uni0435 /uni0434/uni043E/uni043B/uni0436/uni043D/uni043E /uni0438/uni0441/uni043F/uni043E/uni043B/uni044C/uni0437/uni043E/uni0432/uni0430/uni0442/uni044C/uni0441/uni044F «/uni0445/uni0430/uni0440/uni0434/uni043A/uni043E/uni0434» /uni0437/uni043D/uni0430/uni0447/uni0435/uni043D/uni0438/uni0439/uni041C/uni0438/uni043D/uni0438/uni043C/uni0430/uni043B/uni044C/uni043D/uni044B/uni0435 /uni0442/uni0440/uni0435/uni0431/uni043E/uni0432/uni0430/uni043D/uni0438/uni044F /uni043A /uni0440/uni0435/uni0448/uni0435/uni043D/uni0438/uni044E</w:t>
        <w:br/>
        <w:t>/uni0412/uni0441/uni0435 /uni0432/uni0437/uni0430/uni0438/uni043C/uni043E/uni0434/uni0435/uni0439/uni0441/uni0442/uni0432/uni0438/uni044F /uni0441 /uni0442/uni0435/uni0441/uni0442/uni0438/uni0440/uni0443/uni0435/uni043C/uni044B/uni043C /uni043F/uni0440/uni0438/uni043B/uni043E/uni0436/uni0435/uni043D/uni0438/uni0435/uni043C /uni0434/uni043E/uni043B/uni0436/uni043D/uni044B /uni0431/uni044B/uni0442/uni044C /uni0438/uni043D/uni043A/uni0430/uni043F/uni0441/uni0443/uni043B/uni0438/uni0440/uni043E/uni0432/uni0430/uni043D/uni043D/uni044B</w:t>
        <w:br/>
        <w:t>/uni041B/uni0435/uni0433/uni043A/uni0430/uni044F /uni0440/uni0430/uni0441/uni0448/uni0438/uni0440/uni044F/uni0435/uni043C/uni043E/uni0441/uni0442/uni044C</w:t>
        <w:br/>
        <w:t>/uni041F/uni043E/uni0434/uni0434/uni0435/uni0440/uni0436/uni043A/uni0430 /uni0441/uni0435/uni0440/uni0432/uni0438/uni0441/uni043E/uni0432, /uni0434/uni043B/uni044F /uni0440/uni0430/uni0431/uni043E/uni0442/uni044B /uni0441 /uni0432/uni043D/uni0435/uni0448/uni043D/uni0438/uni043C/uni0438 /uni0437/uni0430/uni0432/uni0438/uni0441/uni0438/uni043C/uni043E/uni0441/uni0442/uni044F/uni043C/uni0438, /uni0442/uni0430/uni043A/uni0438/uni043C/uni0438 /uni043A/uni0430/uni043A REST /uni0440/uni0435/uni0441/uni0443/uni0440/uni0441/uni044B, /uni0431/uni0430/uni0437/uni044B /uni0434/uni0430/uni043D/uni043D/uni044B/uni0445, /uni0447/uni0442/uni0435/uni043D/uni0438/uni0435//uni0437/uni0430/uni043F/uni0438/uni0441/uni044C /uni0444/uni0430/uni0439/uni043B/uni043E/uni0432</w:t>
        <w:br/>
        <w:t>/uni0412/uni043E/uni0437/uni043C/uni043E/uni0436/uni043D/uni043E/uni0441/uni0442/uni044C /uni0438/uni0441/uni043F/uni043E/uni043B/uni044C/uni0437/uni043E/uni0432/uni0430/uni043D/uni0438/uni044F /uni043A/uni043E/uni043D/uni0444/uni0438/uni0433/uni0443/uni0440/uni0430/uni0446/uni0438/uni043E/uni043D/uni043D/uni044B/uni0445 /uni0444/uni0430/uni0439/uni043B/uni043E/uni0432/uni041F/uni0440/uni043E/uni0447/uni0435/uni0435/uni0412/uni0441/uni0435 /uni043D/uni0435/uni044F/uni0441/uni043D/uni043E/uni0441/uni0442/uni0438, /uni0442/uni0440/uni0430/uni043A/uni0442/uni0443/uni0439/uni0442/uni0435 /uni0432 /uni0441/uni0432/uni043E/uni044E /uni043F/uni043E/uni043B/uni044C/uni0437/uni0443, /uni043D/uni043E /uni0431/uni0443/uni0434/uni0442/uni0435 /uni0433/uni043E/uni0442/uni043E/uni0432/uni044B /uni043E/uni0431/uni043E/uni0441/uni043D/uni043E/uni0432/uni0430/uni0442/uni044C /uni0432/uni044B/uni0431/uni043E/uni0440 /uni0442/uni043E/uni0433/uni043E /uni0438/uni043B/uni0438 /uni0438/uni043D/uni043E/uni0433/uni043E /uni0440/uni0435/uni0448/uni0435/uni043D/uni0438/uni044F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